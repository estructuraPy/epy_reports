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color w:val="8B451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 w:val="0"/>
      <w:bCs/>
      <w:color w:val="8B4513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 w:val="0"/>
      <w:bCs/>
      <w:color w:val="8B4513"/>
      <w:sz w:val="4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 w:val="0"/>
      <w:bCs/>
      <w:color w:val="8B4513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 w:val="0"/>
      <w:bCs/>
      <w:i/>
      <w:iCs/>
      <w:color w:val="8B4513"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ontserrat" w:hAnsi="Montserrat"/>
      <w:b w:val="0"/>
      <w:color w:val="8B4513"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ontserrat" w:hAnsi="Montserrat"/>
      <w:b w:val="0"/>
      <w:i/>
      <w:iCs/>
      <w:color w:val="8B4513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ontserrat" w:hAnsi="Montserrat"/>
      <w:color w:val="8B4513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b/>
      <w:color w:val="8B4513"/>
      <w:spacing w:val="5"/>
      <w:kern w:val="28"/>
      <w:sz w:val="8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ontserrat" w:hAnsi="Montserrat"/>
      <w:b w:val="0"/>
      <w:i/>
      <w:iCs/>
      <w:color w:val="8B4513"/>
      <w:spacing w:val="15"/>
      <w:sz w:val="6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ontserrat" w:hAnsi="Montserrat"/>
      <w:color w:val="8B451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FF45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ontserrat" w:hAnsi="Montserrat"/>
      <w:b/>
      <w:bCs/>
      <w:color w:val="8B4513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ontserrat" w:hAnsi="Montserrat"/>
      <w:b/>
      <w:bCs/>
      <w:i/>
      <w:iCs/>
      <w:color w:val="FF45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