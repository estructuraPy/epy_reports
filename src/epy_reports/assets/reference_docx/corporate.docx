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 Narrow" w:hAnsi="Arial Narrow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 Narrow" w:hAnsi="Arial Narrow"/>
      <w:b/>
      <w:bCs/>
      <w:color w:val="00000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 Narrow" w:hAnsi="Arial Narrow"/>
      <w:b/>
      <w:bCs/>
      <w:color w:val="000000"/>
      <w:sz w:val="4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 Narrow" w:hAnsi="Arial Narrow"/>
      <w:b/>
      <w:bCs/>
      <w:color w:val="000000"/>
      <w:sz w:val="3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 Narrow" w:hAnsi="Arial Narrow"/>
      <w:b/>
      <w:bCs/>
      <w:i/>
      <w:iCs/>
      <w:color w:val="000000"/>
      <w:sz w:val="3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 Narrow" w:hAnsi="Arial Narrow"/>
      <w:b/>
      <w:color w:val="000000"/>
      <w:sz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 Narrow" w:hAnsi="Arial Narrow"/>
      <w:b/>
      <w:i/>
      <w:iCs/>
      <w:color w:val="000000"/>
      <w:sz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Arial Narrow" w:hAnsi="Arial Narrow"/>
      <w:color w:val="000000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 Narrow" w:hAnsi="Arial Narrow"/>
      <w:b/>
      <w:color w:val="000000"/>
      <w:spacing w:val="5"/>
      <w:kern w:val="28"/>
      <w:sz w:val="7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 Narrow" w:hAnsi="Arial Narrow"/>
      <w:b w:val="0"/>
      <w:i/>
      <w:iCs/>
      <w:color w:val="000000"/>
      <w:spacing w:val="15"/>
      <w:sz w:val="5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 Narrow" w:hAnsi="Arial Narrow"/>
      <w:color w:val="00000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Arial Narrow" w:hAnsi="Arial Narrow"/>
      <w:i/>
      <w:iCs/>
      <w:color w:val="00217E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 Narrow" w:hAnsi="Arial Narrow"/>
      <w:b/>
      <w:bCs/>
      <w:color w:val="000000"/>
      <w:sz w:val="20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Arial Narrow" w:hAnsi="Arial Narrow"/>
      <w:b/>
      <w:bCs/>
      <w:i/>
      <w:iCs/>
      <w:color w:val="00217E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