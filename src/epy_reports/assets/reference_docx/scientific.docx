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EB Garamond" w:hAnsi="EB Garamond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EB Garamond" w:hAnsi="EB Garamond"/>
      <w:b/>
      <w:bCs/>
      <w:color w:val="006064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EB Garamond" w:hAnsi="EB Garamond"/>
      <w:b/>
      <w:bCs/>
      <w:color w:val="006064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EB Garamond" w:hAnsi="EB Garamond"/>
      <w:b/>
      <w:bCs/>
      <w:color w:val="006064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EB Garamond" w:hAnsi="EB Garamond"/>
      <w:b/>
      <w:bCs/>
      <w:i/>
      <w:iCs/>
      <w:color w:val="006064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EB Garamond" w:hAnsi="EB Garamond"/>
      <w:b w:val="0"/>
      <w:color w:val="006064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EB Garamond" w:hAnsi="EB Garamond"/>
      <w:b w:val="0"/>
      <w:i/>
      <w:iCs/>
      <w:color w:val="006064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EB Garamond" w:hAnsi="EB Garamond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EB Garamond" w:hAnsi="EB Garamond"/>
      <w:b/>
      <w:color w:val="006064"/>
      <w:spacing w:val="5"/>
      <w:kern w:val="28"/>
      <w:sz w:val="7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EB Garamond" w:hAnsi="EB Garamond"/>
      <w:b w:val="0"/>
      <w:i/>
      <w:iCs/>
      <w:color w:val="006064"/>
      <w:spacing w:val="15"/>
      <w:sz w:val="5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EB Garamond" w:hAnsi="EB Garamond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EB Garamond" w:hAnsi="EB Garamond"/>
      <w:i/>
      <w:iCs/>
      <w:color w:val="00ACC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EB Garamond" w:hAnsi="EB Garamond"/>
      <w:b/>
      <w:bCs/>
      <w:color w:val="646464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EB Garamond" w:hAnsi="EB Garamond"/>
      <w:b/>
      <w:bCs/>
      <w:i/>
      <w:iCs/>
      <w:color w:val="00ACC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