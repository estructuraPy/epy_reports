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7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b w:val="0"/>
      <w:i/>
      <w:iCs/>
      <w:color w:val="000000"/>
      <w:spacing w:val="15"/>
      <w:sz w:val="5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0404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