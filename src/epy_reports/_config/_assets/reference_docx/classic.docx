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654321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65432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65432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Georgia" w:hAnsi="Georgia"/>
      <w:b/>
      <w:bCs/>
      <w:i/>
      <w:iCs/>
      <w:color w:val="65432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Georgia" w:hAnsi="Georgia"/>
      <w:b/>
      <w:color w:val="654321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Georgia" w:hAnsi="Georgia"/>
      <w:b/>
      <w:i/>
      <w:iCs/>
      <w:color w:val="654321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Georgia" w:hAnsi="Georgia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654321"/>
      <w:spacing w:val="5"/>
      <w:kern w:val="28"/>
      <w:sz w:val="7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Georgia" w:hAnsi="Georgia"/>
      <w:b w:val="0"/>
      <w:i/>
      <w:iCs/>
      <w:color w:val="654321"/>
      <w:spacing w:val="15"/>
      <w:sz w:val="5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Georgia" w:hAnsi="Georgia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Georgia" w:hAnsi="Georgia"/>
      <w:i/>
      <w:iCs/>
      <w:color w:val="A0522D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Georgia" w:hAnsi="Georgia"/>
      <w:b/>
      <w:bCs/>
      <w:color w:val="65432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Georgia" w:hAnsi="Georgia"/>
      <w:b/>
      <w:bCs/>
      <w:i/>
      <w:iCs/>
      <w:color w:val="A0522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