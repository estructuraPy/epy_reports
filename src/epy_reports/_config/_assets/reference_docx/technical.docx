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Mono" w:hAnsi="Liberation Mono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Mono" w:hAnsi="Liberation Mono"/>
      <w:b/>
      <w:bCs/>
      <w:color w:val="1F2937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Mono" w:hAnsi="Liberation Mono"/>
      <w:b/>
      <w:bCs/>
      <w:color w:val="1F2937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Mono" w:hAnsi="Liberation Mono"/>
      <w:b/>
      <w:bCs/>
      <w:color w:val="1F2937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Mono" w:hAnsi="Liberation Mono"/>
      <w:b/>
      <w:bCs/>
      <w:i/>
      <w:iCs/>
      <w:color w:val="1F2937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Mono" w:hAnsi="Liberation Mono"/>
      <w:b/>
      <w:color w:val="1F2937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Mono" w:hAnsi="Liberation Mono"/>
      <w:b/>
      <w:i/>
      <w:iCs/>
      <w:color w:val="1F2937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Mono" w:hAnsi="Liberation Mono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Mono" w:hAnsi="Liberation Mono"/>
      <w:b/>
      <w:color w:val="1F2937"/>
      <w:spacing w:val="5"/>
      <w:kern w:val="28"/>
      <w:sz w:val="7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Mono" w:hAnsi="Liberation Mono"/>
      <w:b w:val="0"/>
      <w:i/>
      <w:iCs/>
      <w:color w:val="1F2937"/>
      <w:spacing w:val="15"/>
      <w:sz w:val="5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Mono" w:hAnsi="Liberation Mono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Mono" w:hAnsi="Liberation Mono"/>
      <w:i/>
      <w:iCs/>
      <w:color w:val="6B728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Mono" w:hAnsi="Liberation Mono"/>
      <w:b/>
      <w:bCs/>
      <w:color w:val="646464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Mono" w:hAnsi="Liberation Mono"/>
      <w:b/>
      <w:bCs/>
      <w:i/>
      <w:iCs/>
      <w:color w:val="6B72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