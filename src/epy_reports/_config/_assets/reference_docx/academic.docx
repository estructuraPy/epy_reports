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243F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243F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243F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243F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b/>
      <w:color w:val="00243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b/>
      <w:i/>
      <w:iCs/>
      <w:color w:val="00243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243F"/>
      <w:spacing w:val="5"/>
      <w:kern w:val="28"/>
      <w:sz w:val="8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b w:val="0"/>
      <w:i/>
      <w:iCs/>
      <w:color w:val="00243F"/>
      <w:spacing w:val="15"/>
      <w:sz w:val="5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576A3D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243F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576A3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