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2024_anm_font" w:hAnsi="C2024_anm_font"/>
      <w:color w:val="32323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2024_anm_font" w:hAnsi="C2024_anm_font"/>
      <w:b w:val="0"/>
      <w:bCs/>
      <w:color w:val="464646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2024_anm_font" w:hAnsi="C2024_anm_font"/>
      <w:b w:val="0"/>
      <w:bCs/>
      <w:color w:val="464646"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2024_anm_font" w:hAnsi="C2024_anm_font"/>
      <w:b w:val="0"/>
      <w:bCs/>
      <w:color w:val="464646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2024_anm_font" w:hAnsi="C2024_anm_font"/>
      <w:b w:val="0"/>
      <w:bCs/>
      <w:i/>
      <w:iCs/>
      <w:color w:val="464646"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2024_anm_font" w:hAnsi="C2024_anm_font"/>
      <w:b w:val="0"/>
      <w:color w:val="464646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2024_anm_font" w:hAnsi="C2024_anm_font"/>
      <w:b w:val="0"/>
      <w:i/>
      <w:iCs/>
      <w:color w:val="46464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2024_anm_font" w:hAnsi="C2024_anm_font"/>
      <w:color w:val="32323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2024_anm_font" w:hAnsi="C2024_anm_font"/>
      <w:b/>
      <w:color w:val="464646"/>
      <w:spacing w:val="5"/>
      <w:kern w:val="28"/>
      <w:sz w:val="8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2024_anm_font" w:hAnsi="C2024_anm_font"/>
      <w:b w:val="0"/>
      <w:i/>
      <w:iCs/>
      <w:color w:val="464646"/>
      <w:spacing w:val="15"/>
      <w:sz w:val="6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2024_anm_font" w:hAnsi="C2024_anm_font"/>
      <w:color w:val="3232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2024_anm_font" w:hAnsi="C2024_anm_font"/>
      <w:i/>
      <w:iCs/>
      <w:color w:val="69696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2024_anm_font" w:hAnsi="C2024_anm_font"/>
      <w:b/>
      <w:bCs/>
      <w:color w:val="5A5A5A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2024_anm_font" w:hAnsi="C2024_anm_font"/>
      <w:b/>
      <w:bCs/>
      <w:i/>
      <w:iCs/>
      <w:color w:val="69696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